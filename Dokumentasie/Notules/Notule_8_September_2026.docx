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NOTULE – PROJEKVORDERING</w:t>
      </w:r>
    </w:p>
    <w:p>
      <w:pPr>
        <w:jc w:val="center"/>
      </w:pPr>
      <w:r>
        <w:rPr>
          <w:b/>
          <w:sz w:val="22"/>
        </w:rPr>
        <w:t>Datum: 8 September 2026</w:t>
      </w:r>
    </w:p>
    <w:p>
      <w:pPr>
        <w:spacing w:after="160"/>
        <w:pBdr>
          <w:bottom w:val="single" w:sz="8" w:space="1" w:color="B7B7B7"/>
        </w:pBdr>
      </w:pPr>
      <w:r/>
    </w:p>
    <w:p>
      <w:pPr>
        <w:spacing w:before="160" w:after="60"/>
      </w:pPr>
      <w:r>
        <w:rPr>
          <w:b/>
          <w:sz w:val="24"/>
        </w:rPr>
        <w:t>Trevan</w:t>
      </w:r>
    </w:p>
    <w:p>
      <w:pPr>
        <w:pStyle w:val="ListBullet"/>
        <w:spacing w:after="40"/>
        <w:ind w:left="360"/>
      </w:pPr>
      <w:r>
        <w:t>Is besig om die kaart (map) klaar te maak.</w:t>
      </w:r>
    </w:p>
    <w:p>
      <w:pPr>
        <w:pStyle w:val="ListBullet"/>
        <w:spacing w:after="40"/>
        <w:ind w:left="360"/>
      </w:pPr>
      <w:r>
        <w:t>Implementeer die recap-funksionaliteit.</w:t>
      </w:r>
    </w:p>
    <w:p>
      <w:pPr>
        <w:pStyle w:val="ListBullet"/>
        <w:spacing w:after="40"/>
        <w:ind w:left="360"/>
      </w:pPr>
      <w:r>
        <w:t>Is besig om die APK te finaliseer en te voltooi.</w:t>
      </w:r>
    </w:p>
    <w:p>
      <w:pPr>
        <w:spacing w:before="160" w:after="60"/>
      </w:pPr>
      <w:r>
        <w:rPr>
          <w:b/>
          <w:sz w:val="24"/>
        </w:rPr>
        <w:t>Helgard</w:t>
      </w:r>
    </w:p>
    <w:p>
      <w:pPr>
        <w:pStyle w:val="ListBullet"/>
        <w:spacing w:after="40"/>
        <w:ind w:left="360"/>
      </w:pPr>
      <w:r>
        <w:t>Is besig om die webtuiste finaal af te handel.</w:t>
      </w:r>
    </w:p>
    <w:p>
      <w:pPr>
        <w:pStyle w:val="ListBullet"/>
        <w:spacing w:after="40"/>
        <w:ind w:left="360"/>
      </w:pPr>
      <w:r>
        <w:t>Het die PH- en VG-logika geïmplementeer.</w:t>
      </w:r>
    </w:p>
    <w:p>
      <w:pPr>
        <w:spacing w:before="160" w:after="60"/>
      </w:pPr>
      <w:r>
        <w:rPr>
          <w:b/>
          <w:sz w:val="24"/>
        </w:rPr>
        <w:t>Keagan</w:t>
      </w:r>
    </w:p>
    <w:p>
      <w:pPr>
        <w:pStyle w:val="ListBullet"/>
        <w:spacing w:after="40"/>
        <w:ind w:left="360"/>
      </w:pPr>
      <w:r>
        <w:t>Het gehelp om probleme met die APK op te los en reg te stel.</w:t>
      </w:r>
    </w:p>
    <w:p>
      <w:pPr>
        <w:pStyle w:val="ListBullet"/>
        <w:spacing w:after="40"/>
        <w:ind w:left="360"/>
      </w:pPr>
      <w:r>
        <w:t>Het die nodige dokumentasie voltooi.</w:t>
      </w:r>
    </w:p>
    <w:p>
      <w:pPr>
        <w:spacing w:before="160" w:after="60"/>
      </w:pPr>
      <w:r>
        <w:rPr>
          <w:b/>
          <w:sz w:val="24"/>
        </w:rPr>
        <w:t>Wian</w:t>
      </w:r>
    </w:p>
    <w:p>
      <w:pPr>
        <w:pStyle w:val="ListBullet"/>
        <w:spacing w:after="40"/>
        <w:ind w:left="360"/>
      </w:pPr>
      <w:r>
        <w:t>Het die Trofeekamer volledig voltooi.</w:t>
      </w:r>
    </w:p>
    <w:p>
      <w:pPr>
        <w:pStyle w:val="ListBullet"/>
        <w:spacing w:after="40"/>
        <w:ind w:left="360"/>
      </w:pPr>
      <w:r>
        <w:t>Het die Rowland Ward-funksionaliteit volledig geïmplementeer.</w:t>
      </w:r>
    </w:p>
    <w:p>
      <w:pPr>
        <w:spacing w:before="240"/>
      </w:pPr>
      <w:r>
        <w:rPr>
          <w:b/>
          <w:sz w:val="24"/>
        </w:rPr>
        <w:t>Algemene vordering</w:t>
      </w:r>
    </w:p>
    <w:p>
      <w:pPr>
        <w:spacing w:after="0"/>
      </w:pPr>
      <w:r>
        <w:t>Die projek is in die finale stadiums van ontwikkeling. Die hoofkomponente en funksionaliteite is grotendeels geïmplementeer, met die oorblywende werk wat hoofsaaklik fokus op die finalisering van die kaart, recap-funksie, webtuiste en APK.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